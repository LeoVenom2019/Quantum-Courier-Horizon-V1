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400"/>
        <w:jc w:val="center"/>
        <w:tblLayout w:type="fixed"/>
        <w:tblLook w:firstColumn="1" w:firstRow="1" w:lastColumn="0" w:lastRow="0" w:noHBand="0" w:noVBand="1" w:val="04A0"/>
      </w:tblPr>
      <w:tblGrid>
        <w:gridCol w:w="6900"/>
        <w:gridCol w:w="1500"/>
      </w:tblGrid>
      <w:tr>
        <w:tc>
          <w:tcPr>
            <w:tcW w:type="dxa" w:w="69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324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50"/>
              </w:rPr>
              <w:t>LEONARDO DIAS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DDEAF7"/>
                <w:sz w:val="23"/>
              </w:rPr>
              <w:t>Currículo Profissional</w:t>
            </w:r>
          </w:p>
        </w:tc>
        <w:tc>
          <w:tcPr>
            <w:tcW w:type="dxa" w:w="1500"/>
            <w:tcBorders>
              <w:top w:val="single" w:sz="12" w:space="0" w:color="9AB3CF"/>
              <w:left w:val="single" w:sz="12" w:space="0" w:color="9AB3CF"/>
              <w:bottom w:val="single" w:sz="12" w:space="0" w:color="9AB3CF"/>
              <w:right w:val="single" w:sz="12" w:space="0" w:color="9AB3CF"/>
              <w:insideH w:val="nil"/>
              <w:insideV w:val="nil"/>
            </w:tcBorders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17324D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br/>
              <w:t>ESPAÇO</w:t>
              <w:br/>
              <w:t>PARA</w:t>
              <w:br/>
              <w:t>FOTO</w:t>
              <w:br/>
            </w:r>
          </w:p>
        </w:tc>
      </w:tr>
    </w:tbl>
    <w:p>
      <w:pPr>
        <w:spacing w:before="0" w:after="120" w:line="252" w:lineRule="auto"/>
      </w:pPr>
    </w:p>
    <w:tbl>
      <w:tblPr>
        <w:tblW w:type="dxa" w:w="8400"/>
        <w:jc w:val="center"/>
        <w:tblLayout w:type="fixed"/>
        <w:tblLook w:firstColumn="1" w:firstRow="1" w:lastColumn="0" w:lastRow="0" w:noHBand="0" w:noVBand="1" w:val="04A0"/>
      </w:tblPr>
      <w:tblGrid>
        <w:gridCol w:w="5600"/>
        <w:gridCol w:w="2800"/>
      </w:tblGrid>
      <w:tr>
        <w:tc>
          <w:tcPr>
            <w:tcW w:type="dxa" w:w="56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0" w:type="dxa"/>
              <w:start w:w="120" w:type="dxa"/>
              <w:bottom w:w="40" w:type="dxa"/>
              <w:end w:w="120" w:type="dxa"/>
            </w:tcMar>
            <w:vAlign w:val="top"/>
          </w:tcPr>
          <w:p/>
          <w:p>
            <w:pPr>
              <w:spacing w:before="160" w:after="100" w:line="240" w:lineRule="auto"/>
            </w:pPr>
            <w:r>
              <w:rPr>
                <w:rFonts w:ascii="Aptos" w:hAnsi="Aptos"/>
                <w:b/>
                <w:i w:val="0"/>
                <w:color w:val="2E74B5"/>
                <w:sz w:val="20"/>
              </w:rPr>
              <w:t>EXPERIÊNCIA DE TRABALHO</w:t>
            </w:r>
          </w:p>
          <w:p>
            <w:pPr>
              <w:spacing w:before="100" w:after="20" w:line="240" w:lineRule="auto"/>
            </w:pPr>
            <w:r>
              <w:rPr>
                <w:rFonts w:ascii="Aptos" w:hAnsi="Aptos"/>
                <w:b/>
                <w:i w:val="0"/>
                <w:color w:val="172033"/>
                <w:sz w:val="22"/>
              </w:rPr>
              <w:t>Capixaba Comércio de Produtos</w:t>
            </w:r>
          </w:p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i w:val="0"/>
                <w:color w:val="64748B"/>
                <w:sz w:val="18"/>
              </w:rPr>
              <w:t>Período: 05/01/2021 - 01/04/2025</w:t>
            </w:r>
          </w:p>
          <w:p>
            <w:pPr>
              <w:spacing w:before="0" w:after="8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Frentista (Caixa)</w:t>
            </w:r>
          </w:p>
          <w:p>
            <w:pPr>
              <w:spacing w:before="100" w:after="20" w:line="240" w:lineRule="auto"/>
            </w:pPr>
            <w:r>
              <w:rPr>
                <w:rFonts w:ascii="Aptos" w:hAnsi="Aptos"/>
                <w:b/>
                <w:i w:val="0"/>
                <w:color w:val="172033"/>
                <w:sz w:val="22"/>
              </w:rPr>
              <w:t>Guarave Guarapari Veículos LTDA</w:t>
            </w:r>
          </w:p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i w:val="0"/>
                <w:color w:val="64748B"/>
                <w:sz w:val="18"/>
              </w:rPr>
              <w:t>Período: 10/06/2013 - 02/02/2020</w:t>
            </w:r>
          </w:p>
          <w:p>
            <w:pPr>
              <w:spacing w:before="0" w:after="8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Frentista (Caixa)</w:t>
            </w:r>
          </w:p>
          <w:p>
            <w:pPr>
              <w:spacing w:before="100" w:after="20" w:line="240" w:lineRule="auto"/>
            </w:pPr>
            <w:r>
              <w:rPr>
                <w:rFonts w:ascii="Aptos" w:hAnsi="Aptos"/>
                <w:b/>
                <w:i w:val="0"/>
                <w:color w:val="172033"/>
                <w:sz w:val="22"/>
              </w:rPr>
              <w:t>Geração Speed Kart LTDA</w:t>
            </w:r>
          </w:p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i w:val="0"/>
                <w:color w:val="64748B"/>
                <w:sz w:val="18"/>
              </w:rPr>
              <w:t>Período: 22/12/2011 - 04/05/2013</w:t>
            </w:r>
          </w:p>
          <w:p>
            <w:pPr>
              <w:spacing w:before="0" w:after="8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Motorista de Carro de Passeio</w:t>
            </w:r>
          </w:p>
          <w:p>
            <w:pPr>
              <w:spacing w:before="100" w:after="20" w:line="240" w:lineRule="auto"/>
            </w:pPr>
            <w:r>
              <w:rPr>
                <w:rFonts w:ascii="Aptos" w:hAnsi="Aptos"/>
                <w:b/>
                <w:i w:val="0"/>
                <w:color w:val="172033"/>
                <w:sz w:val="22"/>
              </w:rPr>
              <w:t>RG Comércio de Vidros LTDA</w:t>
            </w:r>
          </w:p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i w:val="0"/>
                <w:color w:val="64748B"/>
                <w:sz w:val="18"/>
              </w:rPr>
              <w:t>Período: 02/08/2007 - 31/05/2008</w:t>
            </w:r>
          </w:p>
          <w:p>
            <w:pPr>
              <w:spacing w:before="0" w:after="8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Vidraceiro</w:t>
            </w:r>
          </w:p>
        </w:tc>
        <w:tc>
          <w:tcPr>
            <w:tcW w:type="dxa" w:w="2800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  <w:insideH w:val="nil"/>
              <w:insideV w:val="nil"/>
            </w:tcBorders>
            <w:tcMar>
              <w:top w:w="40" w:type="dxa"/>
              <w:start w:w="120" w:type="dxa"/>
              <w:bottom w:w="40" w:type="dxa"/>
              <w:end w:w="120" w:type="dxa"/>
            </w:tcMar>
            <w:vAlign w:val="top"/>
            <w:shd w:fill="F6F8FB"/>
          </w:tcPr>
          <w:p/>
          <w:p>
            <w:pPr>
              <w:spacing w:before="160" w:after="100" w:line="240" w:lineRule="auto"/>
            </w:pPr>
            <w:r>
              <w:rPr>
                <w:rFonts w:ascii="Aptos" w:hAnsi="Aptos"/>
                <w:b/>
                <w:i w:val="0"/>
                <w:color w:val="2E74B5"/>
                <w:sz w:val="20"/>
              </w:rPr>
              <w:t>DADOS PESSOAIS</w:t>
            </w:r>
          </w:p>
          <w:p>
            <w:pPr>
              <w:spacing w:before="0" w:after="100" w:line="252" w:lineRule="auto"/>
            </w:pPr>
            <w:r>
              <w:rPr>
                <w:rFonts w:ascii="Aptos" w:hAnsi="Aptos"/>
                <w:b/>
                <w:i w:val="0"/>
                <w:color w:val="64748B"/>
                <w:sz w:val="17"/>
              </w:rPr>
              <w:t xml:space="preserve">Nascimento: </w:t>
            </w: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25/06/1982</w:t>
            </w:r>
          </w:p>
          <w:p>
            <w:pPr>
              <w:spacing w:before="0" w:after="100" w:line="252" w:lineRule="auto"/>
            </w:pPr>
            <w:r>
              <w:rPr>
                <w:rFonts w:ascii="Aptos" w:hAnsi="Aptos"/>
                <w:b/>
                <w:i w:val="0"/>
                <w:color w:val="64748B"/>
                <w:sz w:val="17"/>
              </w:rPr>
              <w:t xml:space="preserve">Naturalidade: </w:t>
            </w: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Águas Formosas - MG</w:t>
            </w:r>
          </w:p>
          <w:p>
            <w:pPr>
              <w:spacing w:before="0" w:after="100" w:line="252" w:lineRule="auto"/>
            </w:pPr>
            <w:r>
              <w:rPr>
                <w:rFonts w:ascii="Aptos" w:hAnsi="Aptos"/>
                <w:b/>
                <w:i w:val="0"/>
                <w:color w:val="64748B"/>
                <w:sz w:val="17"/>
              </w:rPr>
              <w:t xml:space="preserve">Residência: </w:t>
            </w: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Guarapari - ES</w:t>
            </w:r>
          </w:p>
          <w:p>
            <w:pPr>
              <w:spacing w:before="0" w:after="100" w:line="252" w:lineRule="auto"/>
            </w:pPr>
            <w:r>
              <w:rPr>
                <w:rFonts w:ascii="Aptos" w:hAnsi="Aptos"/>
                <w:b/>
                <w:i w:val="0"/>
                <w:color w:val="64748B"/>
                <w:sz w:val="17"/>
              </w:rPr>
              <w:t xml:space="preserve">Desde: </w:t>
            </w: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1990</w:t>
            </w:r>
          </w:p>
          <w:p>
            <w:pPr>
              <w:spacing w:before="160" w:after="100" w:line="240" w:lineRule="auto"/>
            </w:pPr>
            <w:r>
              <w:rPr>
                <w:rFonts w:ascii="Aptos" w:hAnsi="Aptos"/>
                <w:b/>
                <w:i w:val="0"/>
                <w:color w:val="2E74B5"/>
                <w:sz w:val="20"/>
              </w:rPr>
              <w:t>EDUCAÇÃO</w:t>
            </w:r>
          </w:p>
          <w:p>
            <w:pPr>
              <w:pStyle w:val="ListBullet"/>
              <w:spacing w:before="0" w:after="60" w:line="254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Ensino Médio Completo</w:t>
            </w:r>
          </w:p>
          <w:p>
            <w:pPr>
              <w:pStyle w:val="ListBullet"/>
              <w:spacing w:before="0" w:after="60" w:line="254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Ensino Superior Incompleto</w:t>
            </w:r>
          </w:p>
          <w:p>
            <w:pPr>
              <w:spacing w:before="160" w:after="100" w:line="240" w:lineRule="auto"/>
            </w:pPr>
            <w:r>
              <w:rPr>
                <w:rFonts w:ascii="Aptos" w:hAnsi="Aptos"/>
                <w:b/>
                <w:i w:val="0"/>
                <w:color w:val="2E74B5"/>
                <w:sz w:val="20"/>
              </w:rPr>
              <w:t>HABILIDADES</w:t>
            </w:r>
          </w:p>
          <w:p>
            <w:pPr>
              <w:pStyle w:val="ListBullet"/>
              <w:spacing w:before="0" w:after="60" w:line="254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Ótimo convívio com colegas</w:t>
            </w:r>
          </w:p>
          <w:p>
            <w:pPr>
              <w:pStyle w:val="ListBullet"/>
              <w:spacing w:before="0" w:after="60" w:line="254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Proatividade e iniciativa</w:t>
            </w:r>
          </w:p>
          <w:p>
            <w:pPr>
              <w:pStyle w:val="ListBullet"/>
              <w:spacing w:before="0" w:after="60" w:line="254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Honestidade</w:t>
            </w:r>
          </w:p>
          <w:p>
            <w:pPr>
              <w:pStyle w:val="ListBullet"/>
              <w:spacing w:before="0" w:after="60" w:line="254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Disponibilidade de horário</w:t>
            </w:r>
          </w:p>
          <w:p>
            <w:pPr>
              <w:pStyle w:val="ListBullet"/>
              <w:spacing w:before="0" w:after="60" w:line="254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Carteira de motorista AB</w:t>
            </w:r>
          </w:p>
          <w:p>
            <w:pPr>
              <w:pStyle w:val="ListBullet"/>
              <w:spacing w:before="0" w:after="60" w:line="254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Não fumante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65" w:right="794" w:bottom="680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ptos" w:hAnsi="Aptos"/>
        <w:b w:val="0"/>
        <w:i w:val="0"/>
        <w:color w:val="64748B"/>
        <w:sz w:val="17"/>
      </w:rPr>
      <w:t>Leonardo Dias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55" w:hanging="102"/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Leonardo Dias</dc:title>
  <dc:subject/>
  <dc:creator>Leonardo Dias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